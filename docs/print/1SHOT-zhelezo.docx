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STANDART ЗАЛ · 20 PC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spacing w:before="80" w:after="80"/>
            </w:pPr>
            <w:r>
              <w:t>· ВИДЕОКАРТА</w:t>
            </w:r>
          </w:p>
        </w:tc>
        <w:tc>
          <w:tcPr>
            <w:tcW w:type="dxa" w:w="3969"/>
          </w:tcPr>
          <w:p>
            <w:pPr>
              <w:spacing w:before="80" w:after="80"/>
            </w:pPr>
            <w:r>
              <w:t>GIGABYTE GEFORCE RTX 4060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</w:pPr>
            <w:r>
              <w:t>· ПРОЦЕССОР</w:t>
            </w:r>
          </w:p>
        </w:tc>
        <w:tc>
          <w:tcPr>
            <w:tcW w:type="dxa" w:w="3969"/>
          </w:tcPr>
          <w:p>
            <w:pPr>
              <w:spacing w:before="80" w:after="80"/>
            </w:pPr>
            <w:r>
              <w:t>INTEL CORE I5-13400F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</w:pPr>
            <w:r>
              <w:t>· ПАМЯТЬ</w:t>
            </w:r>
          </w:p>
        </w:tc>
        <w:tc>
          <w:tcPr>
            <w:tcW w:type="dxa" w:w="3969"/>
          </w:tcPr>
          <w:p>
            <w:pPr>
              <w:spacing w:before="80" w:after="80"/>
            </w:pPr>
            <w:r>
              <w:t>ADATA XPG LANCER BLADE 32 GB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</w:pPr>
            <w:r>
              <w:t>· МОНИТОР</w:t>
            </w:r>
          </w:p>
        </w:tc>
        <w:tc>
          <w:tcPr>
            <w:tcW w:type="dxa" w:w="3969"/>
          </w:tcPr>
          <w:p>
            <w:pPr>
              <w:spacing w:before="80" w:after="80"/>
            </w:pPr>
            <w:r>
              <w:t>ACER NITRO 24,5″ 240 ГЦ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</w:pPr>
            <w:r>
              <w:t>· МЫШЬ</w:t>
            </w:r>
          </w:p>
        </w:tc>
        <w:tc>
          <w:tcPr>
            <w:tcW w:type="dxa" w:w="3969"/>
          </w:tcPr>
          <w:p>
            <w:pPr>
              <w:spacing w:before="80" w:after="80"/>
            </w:pPr>
            <w:r>
              <w:t>LOGITECH G403 HERO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</w:pPr>
            <w:r>
              <w:t>· КЛАВИАТУРА</w:t>
            </w:r>
          </w:p>
        </w:tc>
        <w:tc>
          <w:tcPr>
            <w:tcW w:type="dxa" w:w="3969"/>
          </w:tcPr>
          <w:p>
            <w:pPr>
              <w:spacing w:before="80" w:after="80"/>
            </w:pPr>
            <w:r>
              <w:t>DARK PROJECT ARENA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</w:pPr>
            <w:r>
              <w:t>· НАУШНИКИ</w:t>
            </w:r>
          </w:p>
        </w:tc>
        <w:tc>
          <w:tcPr>
            <w:tcW w:type="dxa" w:w="3969"/>
          </w:tcPr>
          <w:p>
            <w:pPr>
              <w:spacing w:before="80" w:after="80"/>
            </w:pPr>
            <w:r>
              <w:t>HYPERX CLOUD II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</w:pPr>
            <w:r>
              <w:t>· КОВРИК</w:t>
            </w:r>
          </w:p>
        </w:tc>
        <w:tc>
          <w:tcPr>
            <w:tcW w:type="dxa" w:w="3969"/>
          </w:tcPr>
          <w:p>
            <w:pPr>
              <w:spacing w:before="80" w:after="80"/>
            </w:pPr>
            <w:r>
              <w:t>1SHOT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</w:pPr>
            <w:r>
              <w:t>· КРЕСЛО</w:t>
            </w:r>
          </w:p>
        </w:tc>
        <w:tc>
          <w:tcPr>
            <w:tcW w:type="dxa" w:w="3969"/>
          </w:tcPr>
          <w:p>
            <w:pPr>
              <w:spacing w:before="80" w:after="80"/>
            </w:pPr>
            <w:r>
              <w:t>DXRACER I-MASTER</w:t>
            </w:r>
          </w:p>
        </w:tc>
      </w:tr>
    </w:tbl>
    <w:p/>
    <w:p>
      <w:pPr>
        <w:jc w:val="center"/>
      </w:pPr>
      <w:r>
        <w:rPr>
          <w:b/>
        </w:rPr>
        <w:t>VIP ЗАЛ · 10 PC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spacing w:before="80" w:after="80"/>
            </w:pPr>
            <w:r>
              <w:t>· ВИДЕОКАРТА</w:t>
            </w:r>
          </w:p>
        </w:tc>
        <w:tc>
          <w:tcPr>
            <w:tcW w:type="dxa" w:w="3969"/>
          </w:tcPr>
          <w:p>
            <w:pPr>
              <w:spacing w:before="80" w:after="80"/>
            </w:pPr>
            <w:r>
              <w:t>GIGABYTE GEFORCE RTX 4070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</w:pPr>
            <w:r>
              <w:t>· ПРОЦЕССОР</w:t>
            </w:r>
          </w:p>
        </w:tc>
        <w:tc>
          <w:tcPr>
            <w:tcW w:type="dxa" w:w="3969"/>
          </w:tcPr>
          <w:p>
            <w:pPr>
              <w:spacing w:before="80" w:after="80"/>
            </w:pPr>
            <w:r>
              <w:t>INTEL CORE I7-13700F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</w:pPr>
            <w:r>
              <w:t>· ПАМЯТЬ</w:t>
            </w:r>
          </w:p>
        </w:tc>
        <w:tc>
          <w:tcPr>
            <w:tcW w:type="dxa" w:w="3969"/>
          </w:tcPr>
          <w:p>
            <w:pPr>
              <w:spacing w:before="80" w:after="80"/>
            </w:pPr>
            <w:r>
              <w:t>ADATA XPG LANCER BLADE 32 GB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</w:pPr>
            <w:r>
              <w:t>· МОНИТОР:</w:t>
            </w:r>
          </w:p>
        </w:tc>
        <w:tc>
          <w:tcPr>
            <w:tcW w:type="dxa" w:w="3969"/>
          </w:tcPr>
          <w:p>
            <w:pPr>
              <w:spacing w:before="80" w:after="80"/>
            </w:pPr>
            <w:r/>
          </w:p>
        </w:tc>
      </w:tr>
      <w:tr>
        <w:tc>
          <w:tcPr>
            <w:tcW w:type="dxa" w:w="1701"/>
          </w:tcPr>
          <w:p>
            <w:pPr>
              <w:spacing w:before="80" w:after="80"/>
              <w:jc w:val="center"/>
            </w:pPr>
            <w:r>
              <w:t>VIP 1</w:t>
            </w:r>
          </w:p>
        </w:tc>
        <w:tc>
          <w:tcPr>
            <w:tcW w:type="dxa" w:w="3969"/>
          </w:tcPr>
          <w:p>
            <w:pPr>
              <w:spacing w:before="80" w:after="80"/>
            </w:pPr>
            <w:r>
              <w:t>MSI MAG 27″ 240 ГЦ 2K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  <w:jc w:val="center"/>
            </w:pPr>
            <w:r>
              <w:t>VIP 2</w:t>
            </w:r>
          </w:p>
        </w:tc>
        <w:tc>
          <w:tcPr>
            <w:tcW w:type="dxa" w:w="3969"/>
          </w:tcPr>
          <w:p>
            <w:pPr>
              <w:spacing w:before="80" w:after="80"/>
            </w:pPr>
            <w:r>
              <w:t>ACER NITRO 24,5″ 390 ГЦ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</w:pPr>
            <w:r>
              <w:t>· МЫШЬ</w:t>
            </w:r>
          </w:p>
        </w:tc>
        <w:tc>
          <w:tcPr>
            <w:tcW w:type="dxa" w:w="3969"/>
          </w:tcPr>
          <w:p>
            <w:pPr>
              <w:spacing w:before="80" w:after="80"/>
            </w:pPr>
            <w:r>
              <w:t>LAMZU MAYA X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</w:pPr>
            <w:r>
              <w:t>· КЛАВИАТУРА</w:t>
            </w:r>
          </w:p>
        </w:tc>
        <w:tc>
          <w:tcPr>
            <w:tcW w:type="dxa" w:w="3969"/>
          </w:tcPr>
          <w:p>
            <w:pPr>
              <w:spacing w:before="80" w:after="80"/>
            </w:pPr>
            <w:r>
              <w:t>DARK PROJECT KD2 OPTIC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</w:pPr>
            <w:r>
              <w:t>· НАУШНИКИ</w:t>
            </w:r>
          </w:p>
        </w:tc>
        <w:tc>
          <w:tcPr>
            <w:tcW w:type="dxa" w:w="3969"/>
          </w:tcPr>
          <w:p>
            <w:pPr>
              <w:spacing w:before="80" w:after="80"/>
            </w:pPr>
            <w:r>
              <w:t>HYPERX CLOUD III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</w:pPr>
            <w:r>
              <w:t>· КОВРИК</w:t>
            </w:r>
          </w:p>
        </w:tc>
        <w:tc>
          <w:tcPr>
            <w:tcW w:type="dxa" w:w="3969"/>
          </w:tcPr>
          <w:p>
            <w:pPr>
              <w:spacing w:before="80" w:after="80"/>
            </w:pPr>
            <w:r>
              <w:t>1SHOT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</w:pPr>
            <w:r>
              <w:t>· КРЕСЛО</w:t>
            </w:r>
          </w:p>
        </w:tc>
        <w:tc>
          <w:tcPr>
            <w:tcW w:type="dxa" w:w="3969"/>
          </w:tcPr>
          <w:p>
            <w:pPr>
              <w:spacing w:before="80" w:after="80"/>
            </w:pPr>
            <w:r>
              <w:t>DXRACER GLADIATOR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</w:pPr>
            <w:r>
              <w:t>· СТОЛ</w:t>
            </w:r>
          </w:p>
        </w:tc>
        <w:tc>
          <w:tcPr>
            <w:tcW w:type="dxa" w:w="3969"/>
          </w:tcPr>
          <w:p>
            <w:pPr>
              <w:spacing w:before="80" w:after="80"/>
            </w:pPr>
            <w:r>
              <w:t>СОБСТВЕННОЙ РАЗРАБОТКИ</w:t>
            </w:r>
          </w:p>
        </w:tc>
      </w:tr>
    </w:tbl>
    <w:p/>
    <w:p>
      <w:pPr>
        <w:jc w:val="center"/>
      </w:pPr>
      <w:r>
        <w:rPr>
          <w:b/>
        </w:rPr>
        <w:t>TV-ЗОНА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spacing w:before="80" w:after="80"/>
            </w:pPr>
            <w:r>
              <w:t>· КОНСОЛЬ</w:t>
            </w:r>
          </w:p>
        </w:tc>
        <w:tc>
          <w:tcPr>
            <w:tcW w:type="dxa" w:w="3969"/>
          </w:tcPr>
          <w:p>
            <w:pPr>
              <w:spacing w:before="80" w:after="80"/>
            </w:pPr>
            <w:r>
              <w:t>PLAYSTATION 5 (825 GB + ВНЕШНИЙ 1 TB)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</w:pPr>
            <w:r>
              <w:t>· ТЕЛЕВИЗОР</w:t>
            </w:r>
          </w:p>
        </w:tc>
        <w:tc>
          <w:tcPr>
            <w:tcW w:type="dxa" w:w="3969"/>
          </w:tcPr>
          <w:p>
            <w:pPr>
              <w:spacing w:before="80" w:after="80"/>
            </w:pPr>
            <w:r>
              <w:t>SAMSUNG 65″ 4K 60 ГЦ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</w:pPr>
            <w:r>
              <w:t>· МЕСТА</w:t>
            </w:r>
          </w:p>
        </w:tc>
        <w:tc>
          <w:tcPr>
            <w:tcW w:type="dxa" w:w="3969"/>
          </w:tcPr>
          <w:p>
            <w:pPr>
              <w:spacing w:before="80" w:after="80"/>
            </w:pPr>
            <w:r>
              <w:t>ДИВАН, ДО 2 ЧЕЛОВЕК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